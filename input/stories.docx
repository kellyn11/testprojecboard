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0F26" w:rsidRDefault="0073401B">
      <w:pPr>
        <w:pStyle w:val="Title"/>
      </w:pPr>
      <w:r>
        <w:t>Mock User Stories</w:t>
      </w:r>
    </w:p>
    <w:p w:rsidR="00030F26" w:rsidRDefault="0073401B">
      <w:r>
        <w:rPr>
          <w:i/>
        </w:rPr>
        <w:t>Sample backlog for testing Pandoc → GitHub workflow</w:t>
      </w:r>
    </w:p>
    <w:p w:rsidR="00030F26" w:rsidRDefault="0073401B">
      <w:pPr>
        <w:pStyle w:val="Heading1"/>
      </w:pPr>
      <w:r>
        <w:t>Story 1: Create Account</w:t>
      </w:r>
    </w:p>
    <w:p w:rsidR="00030F26" w:rsidRDefault="0073401B">
      <w:r>
        <w:t>As a user, I can create an account so that I can access personalized features.</w:t>
      </w:r>
    </w:p>
    <w:p w:rsidR="00030F26" w:rsidRDefault="0073401B">
      <w:r>
        <w:t>Acceptance Criteria:</w:t>
      </w:r>
    </w:p>
    <w:p w:rsidR="00030F26" w:rsidRDefault="0073401B">
      <w:pPr>
        <w:pStyle w:val="ListBullet"/>
      </w:pPr>
      <w:r>
        <w:t>User can enter name, email, password</w:t>
      </w:r>
    </w:p>
    <w:p w:rsidR="00030F26" w:rsidRDefault="0073401B">
      <w:pPr>
        <w:pStyle w:val="ListBullet"/>
      </w:pPr>
      <w:r>
        <w:t xml:space="preserve">Email validation is </w:t>
      </w:r>
      <w:r>
        <w:t>enforced</w:t>
      </w:r>
    </w:p>
    <w:p w:rsidR="00030F26" w:rsidRDefault="0073401B">
      <w:pPr>
        <w:pStyle w:val="ListBullet"/>
      </w:pPr>
      <w:r>
        <w:t>Success message displayed</w:t>
      </w:r>
    </w:p>
    <w:p w:rsidR="00030F26" w:rsidRDefault="0073401B">
      <w:pPr>
        <w:pStyle w:val="Heading1"/>
      </w:pPr>
      <w:r>
        <w:t>Story 2: Log In</w:t>
      </w:r>
    </w:p>
    <w:p w:rsidR="00030F26" w:rsidRDefault="0073401B">
      <w:r>
        <w:t>As a user, I can log in so that I can access my account.</w:t>
      </w:r>
    </w:p>
    <w:p w:rsidR="00030F26" w:rsidRDefault="0073401B">
      <w:r>
        <w:t>Acceptance Criteria:</w:t>
      </w:r>
    </w:p>
    <w:p w:rsidR="00030F26" w:rsidRDefault="0073401B">
      <w:pPr>
        <w:pStyle w:val="ListBullet"/>
      </w:pPr>
      <w:r>
        <w:t>Valid credentials allow login</w:t>
      </w:r>
    </w:p>
    <w:p w:rsidR="00030F26" w:rsidRDefault="0073401B">
      <w:pPr>
        <w:pStyle w:val="ListBullet"/>
      </w:pPr>
      <w:r>
        <w:t>Invalid credentials show error</w:t>
      </w:r>
    </w:p>
    <w:p w:rsidR="00030F26" w:rsidRDefault="0073401B">
      <w:pPr>
        <w:pStyle w:val="ListBullet"/>
      </w:pPr>
      <w:r>
        <w:t>Remember me option available</w:t>
      </w:r>
    </w:p>
    <w:p w:rsidR="00030F26" w:rsidRDefault="0073401B">
      <w:pPr>
        <w:pStyle w:val="Heading1"/>
      </w:pPr>
      <w:r>
        <w:t>Story 3: Reset Password</w:t>
      </w:r>
    </w:p>
    <w:p w:rsidR="00030F26" w:rsidRDefault="0073401B">
      <w:r>
        <w:t xml:space="preserve">As a user, I </w:t>
      </w:r>
      <w:r>
        <w:t>can reset my password so that I can regain access.</w:t>
      </w:r>
    </w:p>
    <w:p w:rsidR="00030F26" w:rsidRDefault="0073401B">
      <w:r>
        <w:t>Acceptance Criteria:</w:t>
      </w:r>
    </w:p>
    <w:p w:rsidR="00030F26" w:rsidRDefault="0073401B">
      <w:pPr>
        <w:pStyle w:val="ListBullet"/>
      </w:pPr>
      <w:r>
        <w:t>Reset link sent to email</w:t>
      </w:r>
    </w:p>
    <w:p w:rsidR="00030F26" w:rsidRDefault="0073401B">
      <w:pPr>
        <w:pStyle w:val="ListBullet"/>
      </w:pPr>
      <w:r>
        <w:t>Link expires after 30 minutes</w:t>
      </w:r>
    </w:p>
    <w:p w:rsidR="00030F26" w:rsidRDefault="0073401B">
      <w:pPr>
        <w:pStyle w:val="ListBullet"/>
      </w:pPr>
      <w:r>
        <w:t>User can set a new password</w:t>
      </w:r>
    </w:p>
    <w:p w:rsidR="00030F26" w:rsidRDefault="0073401B">
      <w:pPr>
        <w:pStyle w:val="Heading1"/>
      </w:pPr>
      <w:r>
        <w:t>Story 4: Update Profile</w:t>
      </w:r>
    </w:p>
    <w:p w:rsidR="00030F26" w:rsidRDefault="0073401B">
      <w:r>
        <w:t>As a user, I can update my profile so that my information stays current.</w:t>
      </w:r>
    </w:p>
    <w:p w:rsidR="00030F26" w:rsidRDefault="0073401B">
      <w:r>
        <w:t>Acce</w:t>
      </w:r>
      <w:r>
        <w:t>ptance Criteria:</w:t>
      </w:r>
    </w:p>
    <w:p w:rsidR="00030F26" w:rsidRDefault="0073401B">
      <w:pPr>
        <w:pStyle w:val="ListBullet"/>
      </w:pPr>
      <w:r>
        <w:t>User can edit name and phone</w:t>
      </w:r>
    </w:p>
    <w:p w:rsidR="00030F26" w:rsidRDefault="0073401B">
      <w:pPr>
        <w:pStyle w:val="ListBullet"/>
      </w:pPr>
      <w:r>
        <w:t>Changes save successfully</w:t>
      </w:r>
    </w:p>
    <w:p w:rsidR="00030F26" w:rsidRDefault="0073401B">
      <w:pPr>
        <w:pStyle w:val="ListBullet"/>
      </w:pPr>
      <w:r>
        <w:t>Validation errors are shown</w:t>
      </w:r>
    </w:p>
    <w:p w:rsidR="00030F26" w:rsidRDefault="0073401B">
      <w:pPr>
        <w:pStyle w:val="Heading1"/>
      </w:pPr>
      <w:r>
        <w:lastRenderedPageBreak/>
        <w:t>Story 5: Browse Products</w:t>
      </w:r>
    </w:p>
    <w:p w:rsidR="00030F26" w:rsidRDefault="0073401B">
      <w:r>
        <w:t>As a user, I can browse products so that I can find items to buy.</w:t>
      </w:r>
    </w:p>
    <w:p w:rsidR="00030F26" w:rsidRDefault="0073401B">
      <w:r>
        <w:t>Acceptance Criteria:</w:t>
      </w:r>
    </w:p>
    <w:p w:rsidR="00030F26" w:rsidRDefault="0073401B">
      <w:pPr>
        <w:pStyle w:val="ListBullet"/>
      </w:pPr>
      <w:r>
        <w:t>Products listed with name and price</w:t>
      </w:r>
    </w:p>
    <w:p w:rsidR="00030F26" w:rsidRDefault="0073401B">
      <w:pPr>
        <w:pStyle w:val="ListBullet"/>
      </w:pPr>
      <w:r>
        <w:t xml:space="preserve">Search </w:t>
      </w:r>
      <w:r>
        <w:t>by keyword</w:t>
      </w:r>
    </w:p>
    <w:p w:rsidR="00030F26" w:rsidRDefault="0073401B">
      <w:pPr>
        <w:pStyle w:val="ListBullet"/>
      </w:pPr>
      <w:r>
        <w:t>Filter by category</w:t>
      </w:r>
    </w:p>
    <w:p w:rsidR="00030F26" w:rsidRDefault="0073401B">
      <w:pPr>
        <w:pStyle w:val="Heading1"/>
      </w:pPr>
      <w:r>
        <w:t>Story 6: Add to Cart</w:t>
      </w:r>
    </w:p>
    <w:p w:rsidR="00030F26" w:rsidRDefault="0073401B">
      <w:r>
        <w:t>As a user, I can add items to cart so that I can purchase multiple items.</w:t>
      </w:r>
    </w:p>
    <w:p w:rsidR="00030F26" w:rsidRDefault="0073401B">
      <w:r>
        <w:t>Acceptance Criteria:</w:t>
      </w:r>
    </w:p>
    <w:p w:rsidR="00030F26" w:rsidRDefault="0073401B">
      <w:pPr>
        <w:pStyle w:val="ListBullet"/>
      </w:pPr>
      <w:r>
        <w:t>Quantity can be adjusted</w:t>
      </w:r>
    </w:p>
    <w:p w:rsidR="00030F26" w:rsidRDefault="0073401B">
      <w:pPr>
        <w:pStyle w:val="ListBullet"/>
      </w:pPr>
      <w:r>
        <w:t>Cart total updates</w:t>
      </w:r>
    </w:p>
    <w:p w:rsidR="00030F26" w:rsidRDefault="0073401B">
      <w:pPr>
        <w:pStyle w:val="ListBullet"/>
      </w:pPr>
      <w:r>
        <w:t>Items persist during session</w:t>
      </w:r>
    </w:p>
    <w:p w:rsidR="00030F26" w:rsidRDefault="0073401B">
      <w:pPr>
        <w:pStyle w:val="Heading1"/>
      </w:pPr>
      <w:r>
        <w:t>Story 7: Checkout</w:t>
      </w:r>
    </w:p>
    <w:p w:rsidR="00030F26" w:rsidRDefault="0073401B">
      <w:r>
        <w:t>As a user, I can ch</w:t>
      </w:r>
      <w:r>
        <w:t>eckout so that I can complete my purchase.</w:t>
      </w:r>
    </w:p>
    <w:p w:rsidR="00030F26" w:rsidRDefault="0073401B">
      <w:r>
        <w:t>Acceptance Criteria:</w:t>
      </w:r>
    </w:p>
    <w:p w:rsidR="00030F26" w:rsidRDefault="0073401B">
      <w:pPr>
        <w:pStyle w:val="ListBullet"/>
      </w:pPr>
      <w:r>
        <w:t>Shipping details captured</w:t>
      </w:r>
    </w:p>
    <w:p w:rsidR="00030F26" w:rsidRDefault="0073401B">
      <w:pPr>
        <w:pStyle w:val="ListBullet"/>
      </w:pPr>
      <w:r>
        <w:t>Payment processed</w:t>
      </w:r>
    </w:p>
    <w:p w:rsidR="00030F26" w:rsidRDefault="0073401B">
      <w:pPr>
        <w:pStyle w:val="ListBullet"/>
      </w:pPr>
      <w:r>
        <w:t>Order confirmation shown</w:t>
      </w:r>
    </w:p>
    <w:p w:rsidR="00030F26" w:rsidRDefault="0073401B">
      <w:pPr>
        <w:pStyle w:val="Heading1"/>
      </w:pPr>
      <w:r>
        <w:t>Story 8: View Order History</w:t>
      </w:r>
    </w:p>
    <w:p w:rsidR="00030F26" w:rsidRDefault="0073401B">
      <w:r>
        <w:t>As a user, I can view past orders so that I can track purchases.</w:t>
      </w:r>
    </w:p>
    <w:p w:rsidR="00030F26" w:rsidRDefault="0073401B">
      <w:r>
        <w:t>Acceptance Criteria:</w:t>
      </w:r>
    </w:p>
    <w:p w:rsidR="00030F26" w:rsidRDefault="0073401B">
      <w:pPr>
        <w:pStyle w:val="ListBullet"/>
      </w:pPr>
      <w:r>
        <w:t>Orders li</w:t>
      </w:r>
      <w:r>
        <w:t>sted by date</w:t>
      </w:r>
    </w:p>
    <w:p w:rsidR="00030F26" w:rsidRDefault="0073401B">
      <w:pPr>
        <w:pStyle w:val="ListBullet"/>
      </w:pPr>
      <w:r>
        <w:t>Order details view available</w:t>
      </w:r>
    </w:p>
    <w:p w:rsidR="00030F26" w:rsidRDefault="0073401B">
      <w:pPr>
        <w:pStyle w:val="ListBullet"/>
      </w:pPr>
      <w:r>
        <w:t>Statuses displayed</w:t>
      </w:r>
    </w:p>
    <w:p w:rsidR="0073401B" w:rsidRDefault="0073401B" w:rsidP="0073401B">
      <w:pPr>
        <w:pStyle w:val="ListBullet"/>
        <w:numPr>
          <w:ilvl w:val="0"/>
          <w:numId w:val="0"/>
        </w:numPr>
        <w:ind w:left="360" w:hanging="360"/>
      </w:pPr>
    </w:p>
    <w:p w:rsidR="0073401B" w:rsidRDefault="0073401B" w:rsidP="0073401B">
      <w:pPr>
        <w:pStyle w:val="Heading1"/>
      </w:pPr>
      <w:r>
        <w:t>Story 9</w:t>
      </w:r>
      <w:r>
        <w:t xml:space="preserve">: </w:t>
      </w:r>
      <w:r>
        <w:t>View User</w:t>
      </w:r>
    </w:p>
    <w:p w:rsidR="0073401B" w:rsidRDefault="0073401B" w:rsidP="0073401B">
      <w:r>
        <w:t xml:space="preserve">As a user, I can view </w:t>
      </w:r>
      <w:r>
        <w:t xml:space="preserve">all accounts </w:t>
      </w:r>
      <w:r>
        <w:t xml:space="preserve">so that I can track </w:t>
      </w:r>
      <w:r>
        <w:t>the accounts</w:t>
      </w:r>
      <w:r>
        <w:t>.</w:t>
      </w:r>
    </w:p>
    <w:p w:rsidR="0073401B" w:rsidRDefault="0073401B" w:rsidP="0073401B">
      <w:r>
        <w:t>Acceptance Criteria:</w:t>
      </w:r>
    </w:p>
    <w:p w:rsidR="0073401B" w:rsidRDefault="0073401B" w:rsidP="0073401B">
      <w:pPr>
        <w:pStyle w:val="ListBullet"/>
      </w:pPr>
      <w:r>
        <w:lastRenderedPageBreak/>
        <w:t>Email validation is enforced</w:t>
      </w:r>
    </w:p>
    <w:p w:rsidR="0073401B" w:rsidRDefault="0073401B" w:rsidP="0073401B">
      <w:pPr>
        <w:pStyle w:val="ListBullet"/>
      </w:pPr>
      <w:r>
        <w:t xml:space="preserve">User listed with their name </w:t>
      </w:r>
    </w:p>
    <w:p w:rsidR="0073401B" w:rsidRDefault="0073401B" w:rsidP="0073401B">
      <w:pPr>
        <w:pStyle w:val="ListBullet"/>
      </w:pPr>
      <w:r>
        <w:t xml:space="preserve">Password </w:t>
      </w:r>
    </w:p>
    <w:p w:rsidR="0073401B" w:rsidRDefault="0073401B" w:rsidP="0073401B">
      <w:pPr>
        <w:pStyle w:val="ListBullet"/>
      </w:pPr>
      <w:r>
        <w:t xml:space="preserve">Email </w:t>
      </w:r>
    </w:p>
    <w:p w:rsidR="0073401B" w:rsidRDefault="0073401B" w:rsidP="0073401B">
      <w:pPr>
        <w:pStyle w:val="ListBullet"/>
        <w:numPr>
          <w:ilvl w:val="0"/>
          <w:numId w:val="0"/>
        </w:numPr>
      </w:pPr>
      <w:bookmarkStart w:id="0" w:name="_GoBack"/>
      <w:bookmarkEnd w:id="0"/>
    </w:p>
    <w:p w:rsidR="0073401B" w:rsidRDefault="0073401B" w:rsidP="0073401B">
      <w:pPr>
        <w:pStyle w:val="ListBullet"/>
        <w:numPr>
          <w:ilvl w:val="0"/>
          <w:numId w:val="0"/>
        </w:numPr>
      </w:pPr>
    </w:p>
    <w:p w:rsidR="0073401B" w:rsidRDefault="0073401B" w:rsidP="0073401B">
      <w:pPr>
        <w:pStyle w:val="ListBullet"/>
        <w:numPr>
          <w:ilvl w:val="0"/>
          <w:numId w:val="0"/>
        </w:numPr>
        <w:ind w:left="360" w:hanging="360"/>
      </w:pPr>
    </w:p>
    <w:sectPr w:rsidR="007340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0F26"/>
    <w:rsid w:val="00034616"/>
    <w:rsid w:val="0006063C"/>
    <w:rsid w:val="0015074B"/>
    <w:rsid w:val="0029639D"/>
    <w:rsid w:val="00326F90"/>
    <w:rsid w:val="0073401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94244B3-44B9-4E60-ACFE-D72C0F663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3D93F7-3A2B-4918-A04D-3AB7147B81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2026-04-20T01:59:00Z</dcterms:modified>
  <cp:category/>
</cp:coreProperties>
</file>